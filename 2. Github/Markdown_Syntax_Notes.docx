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1CC" w:rsidRPr="00724BB3" w:rsidRDefault="00724BB3">
      <w:pPr>
        <w:pStyle w:val="Heading1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Markdown Syntax Notes</w:t>
      </w:r>
    </w:p>
    <w:p w:rsidR="00CB31CC" w:rsidRPr="00724BB3" w:rsidRDefault="00724BB3">
      <w:pPr>
        <w:rPr>
          <w:rFonts w:ascii="Tahoma" w:hAnsi="Tahoma" w:cs="Tahoma"/>
        </w:rPr>
      </w:pPr>
      <w:r w:rsidRPr="00724BB3">
        <w:rPr>
          <w:rFonts w:ascii="Tahoma" w:hAnsi="Tahoma" w:cs="Tahoma"/>
        </w:rPr>
        <w:t>What is Markdown?</w:t>
      </w:r>
      <w:r w:rsidRPr="00724BB3">
        <w:rPr>
          <w:rFonts w:ascii="Tahoma" w:hAnsi="Tahoma" w:cs="Tahoma"/>
        </w:rPr>
        <w:br/>
        <w:t>Markdown is a lightweight markup language used to format text. It is widely used for GitHub README.md files, documentation, blogs, and project reports.</w:t>
      </w:r>
      <w:r w:rsidRPr="00724BB3">
        <w:rPr>
          <w:rFonts w:ascii="Tahoma" w:hAnsi="Tahoma" w:cs="Tahoma"/>
        </w:rPr>
        <w:br/>
      </w:r>
    </w:p>
    <w:p w:rsidR="00CB31CC" w:rsidRPr="00724BB3" w:rsidRDefault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1. Headings</w:t>
      </w:r>
    </w:p>
    <w:p w:rsidR="00CB31CC" w:rsidRPr="00724BB3" w:rsidRDefault="00724BB3">
      <w:pPr>
        <w:rPr>
          <w:rFonts w:ascii="Tahoma" w:hAnsi="Tahoma" w:cs="Tahoma"/>
        </w:rPr>
      </w:pPr>
      <w:r w:rsidRPr="00724BB3">
        <w:rPr>
          <w:rFonts w:ascii="Tahoma" w:hAnsi="Tahoma" w:cs="Tahoma"/>
        </w:rPr>
        <w:t># Heading 1</w:t>
      </w:r>
      <w:r w:rsidRPr="00724BB3">
        <w:rPr>
          <w:rFonts w:ascii="Tahoma" w:hAnsi="Tahoma" w:cs="Tahoma"/>
        </w:rPr>
        <w:br/>
        <w:t>## Heading 2</w:t>
      </w:r>
      <w:r w:rsidRPr="00724BB3">
        <w:rPr>
          <w:rFonts w:ascii="Tahoma" w:hAnsi="Tahoma" w:cs="Tahoma"/>
        </w:rPr>
        <w:br/>
        <w:t>### Heading 3</w:t>
      </w:r>
      <w:r w:rsidRPr="00724BB3">
        <w:rPr>
          <w:rFonts w:ascii="Tahoma" w:hAnsi="Tahoma" w:cs="Tahoma"/>
        </w:rPr>
        <w:br/>
        <w:t xml:space="preserve">#### </w:t>
      </w:r>
      <w:r w:rsidRPr="00724BB3">
        <w:rPr>
          <w:rFonts w:ascii="Tahoma" w:hAnsi="Tahoma" w:cs="Tahoma"/>
        </w:rPr>
        <w:t>Heading 4</w:t>
      </w:r>
    </w:p>
    <w:p w:rsidR="00CB31CC" w:rsidRPr="00724BB3" w:rsidRDefault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2. Text Formatting</w:t>
      </w:r>
    </w:p>
    <w:p w:rsidR="00CB31CC" w:rsidRPr="00724BB3" w:rsidRDefault="00724BB3">
      <w:pPr>
        <w:rPr>
          <w:rFonts w:ascii="Tahoma" w:hAnsi="Tahoma" w:cs="Tahoma"/>
        </w:rPr>
      </w:pPr>
      <w:r w:rsidRPr="00724BB3">
        <w:rPr>
          <w:rFonts w:ascii="Tahoma" w:hAnsi="Tahoma" w:cs="Tahoma"/>
        </w:rPr>
        <w:t>**Bold**</w:t>
      </w:r>
      <w:r w:rsidRPr="00724BB3">
        <w:rPr>
          <w:rFonts w:ascii="Tahoma" w:hAnsi="Tahoma" w:cs="Tahoma"/>
        </w:rPr>
        <w:br/>
        <w:t>*Italic*</w:t>
      </w:r>
      <w:r w:rsidRPr="00724BB3">
        <w:rPr>
          <w:rFonts w:ascii="Tahoma" w:hAnsi="Tahoma" w:cs="Tahoma"/>
        </w:rPr>
        <w:br/>
        <w:t>***Bold Italic***</w:t>
      </w:r>
      <w:r w:rsidRPr="00724BB3">
        <w:rPr>
          <w:rFonts w:ascii="Tahoma" w:hAnsi="Tahoma" w:cs="Tahoma"/>
        </w:rPr>
        <w:br/>
        <w:t>~~Strikethrough~~</w:t>
      </w:r>
    </w:p>
    <w:p w:rsidR="00CB31CC" w:rsidRPr="00724BB3" w:rsidRDefault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3. Lists</w:t>
      </w:r>
    </w:p>
    <w:p w:rsidR="00CB31CC" w:rsidRPr="00724BB3" w:rsidRDefault="00724BB3">
      <w:pPr>
        <w:rPr>
          <w:rFonts w:ascii="Tahoma" w:hAnsi="Tahoma" w:cs="Tahoma"/>
        </w:rPr>
      </w:pPr>
      <w:r w:rsidRPr="00724BB3">
        <w:rPr>
          <w:rFonts w:ascii="Tahoma" w:hAnsi="Tahoma" w:cs="Tahoma"/>
        </w:rPr>
        <w:t>- Python</w:t>
      </w:r>
      <w:r w:rsidRPr="00724BB3">
        <w:rPr>
          <w:rFonts w:ascii="Tahoma" w:hAnsi="Tahoma" w:cs="Tahoma"/>
        </w:rPr>
        <w:br/>
        <w:t>- Java</w:t>
      </w:r>
      <w:r w:rsidRPr="00724BB3">
        <w:rPr>
          <w:rFonts w:ascii="Tahoma" w:hAnsi="Tahoma" w:cs="Tahoma"/>
        </w:rPr>
        <w:br/>
        <w:t>- JavaScript</w:t>
      </w:r>
      <w:r w:rsidRPr="00724BB3">
        <w:rPr>
          <w:rFonts w:ascii="Tahoma" w:hAnsi="Tahoma" w:cs="Tahoma"/>
        </w:rPr>
        <w:br/>
      </w:r>
      <w:r w:rsidRPr="00724BB3">
        <w:rPr>
          <w:rFonts w:ascii="Tahoma" w:hAnsi="Tahoma" w:cs="Tahoma"/>
        </w:rPr>
        <w:br/>
        <w:t>1. Install Git</w:t>
      </w:r>
      <w:r w:rsidRPr="00724BB3">
        <w:rPr>
          <w:rFonts w:ascii="Tahoma" w:hAnsi="Tahoma" w:cs="Tahoma"/>
        </w:rPr>
        <w:br/>
        <w:t>2. Create Repository</w:t>
      </w:r>
      <w:r w:rsidRPr="00724BB3">
        <w:rPr>
          <w:rFonts w:ascii="Tahoma" w:hAnsi="Tahoma" w:cs="Tahoma"/>
        </w:rPr>
        <w:br/>
        <w:t>3. Push Code</w:t>
      </w:r>
    </w:p>
    <w:p w:rsidR="00CB31CC" w:rsidRPr="00724BB3" w:rsidRDefault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4. Links</w:t>
      </w:r>
    </w:p>
    <w:p w:rsidR="00CB31CC" w:rsidRPr="00724BB3" w:rsidRDefault="00724BB3">
      <w:pPr>
        <w:rPr>
          <w:rFonts w:ascii="Tahoma" w:hAnsi="Tahoma" w:cs="Tahoma"/>
        </w:rPr>
      </w:pPr>
      <w:r w:rsidRPr="00724BB3">
        <w:rPr>
          <w:rFonts w:ascii="Tahoma" w:hAnsi="Tahoma" w:cs="Tahoma"/>
        </w:rPr>
        <w:t>[GitHub](https://github.com)</w:t>
      </w:r>
      <w:r w:rsidRPr="00724BB3">
        <w:rPr>
          <w:rFonts w:ascii="Tahoma" w:hAnsi="Tahoma" w:cs="Tahoma"/>
        </w:rPr>
        <w:br/>
        <w:t>[Loops Program](Python/loops.py)</w:t>
      </w:r>
    </w:p>
    <w:p w:rsidR="00CB31CC" w:rsidRPr="00724BB3" w:rsidRDefault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5. Images</w:t>
      </w:r>
    </w:p>
    <w:p w:rsidR="00CB31CC" w:rsidRPr="00724BB3" w:rsidRDefault="00724BB3">
      <w:pPr>
        <w:rPr>
          <w:rFonts w:ascii="Tahoma" w:hAnsi="Tahoma" w:cs="Tahoma"/>
        </w:rPr>
      </w:pPr>
      <w:proofErr w:type="gramStart"/>
      <w:r w:rsidRPr="00724BB3">
        <w:rPr>
          <w:rFonts w:ascii="Tahoma" w:hAnsi="Tahoma" w:cs="Tahoma"/>
        </w:rPr>
        <w:t>![</w:t>
      </w:r>
      <w:proofErr w:type="gramEnd"/>
      <w:r w:rsidRPr="00724BB3">
        <w:rPr>
          <w:rFonts w:ascii="Tahoma" w:hAnsi="Tahoma" w:cs="Tahoma"/>
        </w:rPr>
        <w:t>Gi</w:t>
      </w:r>
      <w:r w:rsidRPr="00724BB3">
        <w:rPr>
          <w:rFonts w:ascii="Tahoma" w:hAnsi="Tahoma" w:cs="Tahoma"/>
        </w:rPr>
        <w:t>tHub Logo](images/logo.png)</w:t>
      </w:r>
    </w:p>
    <w:p w:rsidR="00CB31CC" w:rsidRPr="00724BB3" w:rsidRDefault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6. Badges</w:t>
      </w:r>
    </w:p>
    <w:p w:rsidR="00CB31CC" w:rsidRPr="00724BB3" w:rsidRDefault="00724BB3">
      <w:pPr>
        <w:rPr>
          <w:rFonts w:ascii="Tahoma" w:hAnsi="Tahoma" w:cs="Tahoma"/>
        </w:rPr>
      </w:pPr>
      <w:proofErr w:type="gramStart"/>
      <w:r w:rsidRPr="00724BB3">
        <w:rPr>
          <w:rFonts w:ascii="Tahoma" w:hAnsi="Tahoma" w:cs="Tahoma"/>
        </w:rPr>
        <w:t>![</w:t>
      </w:r>
      <w:proofErr w:type="gramEnd"/>
      <w:r w:rsidRPr="00724BB3">
        <w:rPr>
          <w:rFonts w:ascii="Tahoma" w:hAnsi="Tahoma" w:cs="Tahoma"/>
        </w:rPr>
        <w:t>Python](https://img.shields.io/badge/Python-3776AB?logo=python&amp;logoColor=white)</w:t>
      </w:r>
    </w:p>
    <w:p w:rsidR="00CB31CC" w:rsidRPr="00724BB3" w:rsidRDefault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7. Inline Code</w:t>
      </w:r>
    </w:p>
    <w:p w:rsidR="00CB31CC" w:rsidRPr="00724BB3" w:rsidRDefault="00724BB3">
      <w:pPr>
        <w:rPr>
          <w:rFonts w:ascii="Tahoma" w:hAnsi="Tahoma" w:cs="Tahoma"/>
        </w:rPr>
      </w:pPr>
      <w:r w:rsidRPr="00724BB3">
        <w:rPr>
          <w:rFonts w:ascii="Tahoma" w:hAnsi="Tahoma" w:cs="Tahoma"/>
        </w:rPr>
        <w:t>Use `git status` to check repository status.</w:t>
      </w:r>
    </w:p>
    <w:p w:rsidR="00CB31CC" w:rsidRPr="00724BB3" w:rsidRDefault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lastRenderedPageBreak/>
        <w:t>8. Code Blocks</w:t>
      </w:r>
    </w:p>
    <w:p w:rsidR="00CB31CC" w:rsidRPr="00724BB3" w:rsidRDefault="00724BB3">
      <w:pPr>
        <w:rPr>
          <w:rFonts w:ascii="Tahoma" w:hAnsi="Tahoma" w:cs="Tahoma"/>
        </w:rPr>
      </w:pPr>
      <w:r w:rsidRPr="00724BB3">
        <w:rPr>
          <w:rFonts w:ascii="Tahoma" w:hAnsi="Tahoma" w:cs="Tahoma"/>
        </w:rPr>
        <w:t>```python</w:t>
      </w:r>
      <w:r w:rsidRPr="00724BB3">
        <w:rPr>
          <w:rFonts w:ascii="Tahoma" w:hAnsi="Tahoma" w:cs="Tahoma"/>
        </w:rPr>
        <w:br/>
        <w:t>print('Hello World')</w:t>
      </w:r>
      <w:r w:rsidRPr="00724BB3">
        <w:rPr>
          <w:rFonts w:ascii="Tahoma" w:hAnsi="Tahoma" w:cs="Tahoma"/>
        </w:rPr>
        <w:br/>
        <w:t>```</w:t>
      </w:r>
    </w:p>
    <w:p w:rsidR="00CB31CC" w:rsidRPr="00724BB3" w:rsidRDefault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9. Tables</w:t>
      </w:r>
    </w:p>
    <w:p w:rsidR="00CB31CC" w:rsidRPr="00724BB3" w:rsidRDefault="00724BB3">
      <w:pPr>
        <w:rPr>
          <w:rFonts w:ascii="Tahoma" w:hAnsi="Tahoma" w:cs="Tahoma"/>
        </w:rPr>
      </w:pPr>
      <w:r w:rsidRPr="00724BB3">
        <w:rPr>
          <w:rFonts w:ascii="Tahoma" w:hAnsi="Tahoma" w:cs="Tahoma"/>
        </w:rPr>
        <w:t>| Language | Dif</w:t>
      </w:r>
      <w:r w:rsidRPr="00724BB3">
        <w:rPr>
          <w:rFonts w:ascii="Tahoma" w:hAnsi="Tahoma" w:cs="Tahoma"/>
        </w:rPr>
        <w:t>ficulty |</w:t>
      </w:r>
      <w:r w:rsidRPr="00724BB3">
        <w:rPr>
          <w:rFonts w:ascii="Tahoma" w:hAnsi="Tahoma" w:cs="Tahoma"/>
        </w:rPr>
        <w:br/>
        <w:t>|----------|------------|</w:t>
      </w:r>
      <w:r w:rsidRPr="00724BB3">
        <w:rPr>
          <w:rFonts w:ascii="Tahoma" w:hAnsi="Tahoma" w:cs="Tahoma"/>
        </w:rPr>
        <w:br/>
        <w:t>| Python | Easy |</w:t>
      </w:r>
      <w:r w:rsidRPr="00724BB3">
        <w:rPr>
          <w:rFonts w:ascii="Tahoma" w:hAnsi="Tahoma" w:cs="Tahoma"/>
        </w:rPr>
        <w:br/>
        <w:t>| Java | Medium |</w:t>
      </w:r>
    </w:p>
    <w:p w:rsidR="00CB31CC" w:rsidRPr="00724BB3" w:rsidRDefault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10. Block Quotes</w:t>
      </w:r>
    </w:p>
    <w:p w:rsidR="00CB31CC" w:rsidRPr="00724BB3" w:rsidRDefault="00724BB3">
      <w:pPr>
        <w:rPr>
          <w:rFonts w:ascii="Tahoma" w:hAnsi="Tahoma" w:cs="Tahoma"/>
        </w:rPr>
      </w:pPr>
      <w:r w:rsidRPr="00724BB3">
        <w:rPr>
          <w:rFonts w:ascii="Tahoma" w:hAnsi="Tahoma" w:cs="Tahoma"/>
        </w:rPr>
        <w:t>&gt; Practice makes perfect.</w:t>
      </w:r>
    </w:p>
    <w:p w:rsidR="00CB31CC" w:rsidRPr="00724BB3" w:rsidRDefault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11. Task Lists</w:t>
      </w:r>
    </w:p>
    <w:p w:rsidR="00CB31CC" w:rsidRPr="00724BB3" w:rsidRDefault="00724BB3">
      <w:pPr>
        <w:rPr>
          <w:rFonts w:ascii="Tahoma" w:hAnsi="Tahoma" w:cs="Tahoma"/>
        </w:rPr>
      </w:pPr>
      <w:r w:rsidRPr="00724BB3">
        <w:rPr>
          <w:rFonts w:ascii="Tahoma" w:hAnsi="Tahoma" w:cs="Tahoma"/>
        </w:rPr>
        <w:t>- [x] Repository Created</w:t>
      </w:r>
      <w:r w:rsidRPr="00724BB3">
        <w:rPr>
          <w:rFonts w:ascii="Tahoma" w:hAnsi="Tahoma" w:cs="Tahoma"/>
        </w:rPr>
        <w:br/>
        <w:t>- [x] README Added</w:t>
      </w:r>
      <w:r w:rsidRPr="00724BB3">
        <w:rPr>
          <w:rFonts w:ascii="Tahoma" w:hAnsi="Tahoma" w:cs="Tahoma"/>
        </w:rPr>
        <w:br/>
        <w:t>- [ ] Push Changes</w:t>
      </w:r>
    </w:p>
    <w:p w:rsidR="00CB31CC" w:rsidRPr="00724BB3" w:rsidRDefault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12. Horizontal Line</w:t>
      </w:r>
    </w:p>
    <w:p w:rsidR="00CB31CC" w:rsidRPr="00724BB3" w:rsidRDefault="00724BB3">
      <w:pPr>
        <w:rPr>
          <w:rFonts w:ascii="Tahoma" w:hAnsi="Tahoma" w:cs="Tahoma"/>
        </w:rPr>
      </w:pPr>
      <w:r w:rsidRPr="00724BB3">
        <w:rPr>
          <w:rFonts w:ascii="Tahoma" w:hAnsi="Tahoma" w:cs="Tahoma"/>
        </w:rPr>
        <w:t>---</w:t>
      </w:r>
    </w:p>
    <w:p w:rsidR="00CB31CC" w:rsidRPr="00724BB3" w:rsidRDefault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13. Emojis</w:t>
      </w:r>
    </w:p>
    <w:p w:rsidR="00CB31CC" w:rsidRPr="00724BB3" w:rsidRDefault="00724BB3">
      <w:pPr>
        <w:rPr>
          <w:rFonts w:ascii="Tahoma" w:hAnsi="Tahoma" w:cs="Tahoma"/>
        </w:rPr>
      </w:pPr>
      <w:r w:rsidRPr="00724BB3">
        <w:rPr>
          <w:rFonts w:ascii="Segoe UI Symbol" w:hAnsi="Segoe UI Symbol" w:cs="Segoe UI Symbol"/>
        </w:rPr>
        <w:t>🚀</w:t>
      </w:r>
      <w:r w:rsidRPr="00724BB3">
        <w:rPr>
          <w:rFonts w:ascii="Tahoma" w:hAnsi="Tahoma" w:cs="Tahoma"/>
        </w:rPr>
        <w:t xml:space="preserve"> Project</w:t>
      </w:r>
      <w:r w:rsidRPr="00724BB3">
        <w:rPr>
          <w:rFonts w:ascii="Tahoma" w:hAnsi="Tahoma" w:cs="Tahoma"/>
        </w:rPr>
        <w:br/>
      </w:r>
      <w:r w:rsidRPr="00724BB3">
        <w:rPr>
          <w:rFonts w:ascii="Segoe UI Symbol" w:hAnsi="Segoe UI Symbol" w:cs="Segoe UI Symbol"/>
        </w:rPr>
        <w:t>🐍</w:t>
      </w:r>
      <w:r w:rsidRPr="00724BB3">
        <w:rPr>
          <w:rFonts w:ascii="Tahoma" w:hAnsi="Tahoma" w:cs="Tahoma"/>
        </w:rPr>
        <w:t xml:space="preserve"> Python</w:t>
      </w:r>
      <w:r w:rsidRPr="00724BB3">
        <w:rPr>
          <w:rFonts w:ascii="Tahoma" w:hAnsi="Tahoma" w:cs="Tahoma"/>
        </w:rPr>
        <w:br/>
      </w:r>
      <w:r w:rsidRPr="00724BB3">
        <w:rPr>
          <w:rFonts w:ascii="Segoe UI Symbol" w:hAnsi="Segoe UI Symbol" w:cs="Segoe UI Symbol"/>
        </w:rPr>
        <w:t>☕</w:t>
      </w:r>
      <w:r w:rsidRPr="00724BB3">
        <w:rPr>
          <w:rFonts w:ascii="Tahoma" w:hAnsi="Tahoma" w:cs="Tahoma"/>
        </w:rPr>
        <w:t xml:space="preserve"> Java</w:t>
      </w:r>
      <w:r w:rsidRPr="00724BB3">
        <w:rPr>
          <w:rFonts w:ascii="Tahoma" w:hAnsi="Tahoma" w:cs="Tahoma"/>
        </w:rPr>
        <w:br/>
      </w:r>
      <w:r w:rsidRPr="00724BB3">
        <w:rPr>
          <w:rFonts w:ascii="Segoe UI Symbol" w:hAnsi="Segoe UI Symbol" w:cs="Segoe UI Symbol"/>
        </w:rPr>
        <w:t>🌐</w:t>
      </w:r>
      <w:r w:rsidRPr="00724BB3">
        <w:rPr>
          <w:rFonts w:ascii="Tahoma" w:hAnsi="Tahoma" w:cs="Tahoma"/>
        </w:rPr>
        <w:t xml:space="preserve"> JavaScript</w:t>
      </w:r>
    </w:p>
    <w:p w:rsidR="00CB31CC" w:rsidRPr="00724BB3" w:rsidRDefault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14. Escaping Characters</w:t>
      </w:r>
    </w:p>
    <w:p w:rsidR="00CB31CC" w:rsidRPr="00724BB3" w:rsidRDefault="00724BB3">
      <w:pPr>
        <w:rPr>
          <w:rFonts w:ascii="Tahoma" w:hAnsi="Tahoma" w:cs="Tahoma"/>
        </w:rPr>
      </w:pPr>
      <w:r w:rsidRPr="00724BB3">
        <w:rPr>
          <w:rFonts w:ascii="Tahoma" w:hAnsi="Tahoma" w:cs="Tahoma"/>
        </w:rPr>
        <w:t>\# This is not a heading</w:t>
      </w:r>
    </w:p>
    <w:p w:rsidR="00CB31CC" w:rsidRPr="00724BB3" w:rsidRDefault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15. Comments</w:t>
      </w:r>
    </w:p>
    <w:p w:rsidR="00CB31CC" w:rsidRPr="00724BB3" w:rsidRDefault="00724BB3">
      <w:pPr>
        <w:rPr>
          <w:rFonts w:ascii="Tahoma" w:hAnsi="Tahoma" w:cs="Tahoma"/>
        </w:rPr>
      </w:pPr>
      <w:proofErr w:type="gramStart"/>
      <w:r w:rsidRPr="00724BB3">
        <w:rPr>
          <w:rFonts w:ascii="Tahoma" w:hAnsi="Tahoma" w:cs="Tahoma"/>
        </w:rPr>
        <w:t>&lt;!--</w:t>
      </w:r>
      <w:proofErr w:type="gramEnd"/>
      <w:r w:rsidRPr="00724BB3">
        <w:rPr>
          <w:rFonts w:ascii="Tahoma" w:hAnsi="Tahoma" w:cs="Tahoma"/>
        </w:rPr>
        <w:t xml:space="preserve"> This comment will not appear in rendered Markdown --&gt;</w:t>
      </w:r>
    </w:p>
    <w:p w:rsidR="00724BB3" w:rsidRPr="00724BB3" w:rsidRDefault="00724BB3" w:rsidP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1</w:t>
      </w:r>
      <w:r w:rsidRPr="00724BB3">
        <w:rPr>
          <w:rFonts w:ascii="Tahoma" w:hAnsi="Tahoma" w:cs="Tahoma"/>
          <w:sz w:val="22"/>
          <w:szCs w:val="22"/>
        </w:rPr>
        <w:t>6</w:t>
      </w:r>
      <w:r w:rsidRPr="00724BB3">
        <w:rPr>
          <w:rFonts w:ascii="Tahoma" w:hAnsi="Tahoma" w:cs="Tahoma"/>
          <w:sz w:val="22"/>
          <w:szCs w:val="22"/>
        </w:rPr>
        <w:t>. Animated GIF</w:t>
      </w:r>
    </w:p>
    <w:p w:rsidR="00724BB3" w:rsidRPr="00724BB3" w:rsidRDefault="00724BB3" w:rsidP="00724BB3">
      <w:pPr>
        <w:rPr>
          <w:rFonts w:ascii="Tahoma" w:hAnsi="Tahoma" w:cs="Tahoma"/>
        </w:rPr>
      </w:pPr>
      <w:proofErr w:type="gramStart"/>
      <w:r w:rsidRPr="00724BB3">
        <w:rPr>
          <w:rFonts w:ascii="Tahoma" w:hAnsi="Tahoma" w:cs="Tahoma"/>
        </w:rPr>
        <w:t>![</w:t>
      </w:r>
      <w:proofErr w:type="gramEnd"/>
      <w:r w:rsidRPr="00724BB3">
        <w:rPr>
          <w:rFonts w:ascii="Tahoma" w:hAnsi="Tahoma" w:cs="Tahoma"/>
        </w:rPr>
        <w:t>Coding GIF](https://media.giphy.com/media/ZVik7pBtu9dNS/giphy.gif)</w:t>
      </w:r>
    </w:p>
    <w:p w:rsidR="00724BB3" w:rsidRPr="00724BB3" w:rsidRDefault="00724BB3" w:rsidP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17</w:t>
      </w:r>
      <w:r w:rsidRPr="00724BB3">
        <w:rPr>
          <w:rFonts w:ascii="Tahoma" w:hAnsi="Tahoma" w:cs="Tahoma"/>
          <w:sz w:val="22"/>
          <w:szCs w:val="22"/>
        </w:rPr>
        <w:t>. Typing Animation (Readme Typing SVG)</w:t>
      </w:r>
    </w:p>
    <w:p w:rsidR="00724BB3" w:rsidRPr="00724BB3" w:rsidRDefault="00724BB3" w:rsidP="00724BB3">
      <w:pPr>
        <w:rPr>
          <w:rFonts w:ascii="Tahoma" w:hAnsi="Tahoma" w:cs="Tahoma"/>
        </w:rPr>
      </w:pPr>
      <w:proofErr w:type="gramStart"/>
      <w:r w:rsidRPr="00724BB3">
        <w:rPr>
          <w:rFonts w:ascii="Tahoma" w:hAnsi="Tahoma" w:cs="Tahoma"/>
        </w:rPr>
        <w:t>[![</w:t>
      </w:r>
      <w:proofErr w:type="gramEnd"/>
      <w:r w:rsidRPr="00724BB3">
        <w:rPr>
          <w:rFonts w:ascii="Tahoma" w:hAnsi="Tahoma" w:cs="Tahoma"/>
        </w:rPr>
        <w:t>Typing SVG](https://readme-typing-svg.herokuapp.com?color=36BCF7&amp;size=30&amp;center=true&amp;vCenter=true&amp;width=700&amp;lines=Welcome+to+My+GitHub;Web+Developer;Python+Developer)](https://git.io/typing-svg)</w:t>
      </w:r>
    </w:p>
    <w:p w:rsidR="00724BB3" w:rsidRPr="00724BB3" w:rsidRDefault="00724BB3" w:rsidP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18</w:t>
      </w:r>
      <w:r w:rsidRPr="00724BB3">
        <w:rPr>
          <w:rFonts w:ascii="Tahoma" w:hAnsi="Tahoma" w:cs="Tahoma"/>
          <w:sz w:val="22"/>
          <w:szCs w:val="22"/>
        </w:rPr>
        <w:t>. Visitor Counter</w:t>
      </w:r>
    </w:p>
    <w:p w:rsidR="00724BB3" w:rsidRPr="00724BB3" w:rsidRDefault="00724BB3" w:rsidP="00724BB3">
      <w:pPr>
        <w:rPr>
          <w:rFonts w:ascii="Tahoma" w:hAnsi="Tahoma" w:cs="Tahoma"/>
        </w:rPr>
      </w:pPr>
      <w:proofErr w:type="gramStart"/>
      <w:r w:rsidRPr="00724BB3">
        <w:rPr>
          <w:rFonts w:ascii="Tahoma" w:hAnsi="Tahoma" w:cs="Tahoma"/>
        </w:rPr>
        <w:t>![</w:t>
      </w:r>
      <w:proofErr w:type="gramEnd"/>
      <w:r w:rsidRPr="00724BB3">
        <w:rPr>
          <w:rFonts w:ascii="Tahoma" w:hAnsi="Tahoma" w:cs="Tahoma"/>
        </w:rPr>
        <w:t>Visitors](https://komarev.com/ghpvc/?username=yourusername&amp;color=blue)</w:t>
      </w:r>
    </w:p>
    <w:p w:rsidR="00724BB3" w:rsidRPr="00724BB3" w:rsidRDefault="00724BB3" w:rsidP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lastRenderedPageBreak/>
        <w:t>19</w:t>
      </w:r>
      <w:r w:rsidRPr="00724BB3">
        <w:rPr>
          <w:rFonts w:ascii="Tahoma" w:hAnsi="Tahoma" w:cs="Tahoma"/>
          <w:sz w:val="22"/>
          <w:szCs w:val="22"/>
        </w:rPr>
        <w:t>. GitHub Statistics</w:t>
      </w:r>
    </w:p>
    <w:p w:rsidR="00724BB3" w:rsidRPr="00724BB3" w:rsidRDefault="00724BB3" w:rsidP="00724BB3">
      <w:pPr>
        <w:rPr>
          <w:rFonts w:ascii="Tahoma" w:hAnsi="Tahoma" w:cs="Tahoma"/>
        </w:rPr>
      </w:pPr>
      <w:proofErr w:type="gramStart"/>
      <w:r w:rsidRPr="00724BB3">
        <w:rPr>
          <w:rFonts w:ascii="Tahoma" w:hAnsi="Tahoma" w:cs="Tahoma"/>
        </w:rPr>
        <w:t>![</w:t>
      </w:r>
      <w:proofErr w:type="gramEnd"/>
      <w:r w:rsidRPr="00724BB3">
        <w:rPr>
          <w:rFonts w:ascii="Tahoma" w:hAnsi="Tahoma" w:cs="Tahoma"/>
        </w:rPr>
        <w:t>GitHub Stats](https://github-readme-stats.vercel.app/api?username=yourusername&amp;show_icons=true&amp;theme=radical)</w:t>
      </w:r>
    </w:p>
    <w:p w:rsidR="00724BB3" w:rsidRPr="00724BB3" w:rsidRDefault="00724BB3" w:rsidP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20</w:t>
      </w:r>
      <w:r w:rsidRPr="00724BB3">
        <w:rPr>
          <w:rFonts w:ascii="Tahoma" w:hAnsi="Tahoma" w:cs="Tahoma"/>
          <w:sz w:val="22"/>
          <w:szCs w:val="22"/>
        </w:rPr>
        <w:t>. GitHub Streak</w:t>
      </w:r>
    </w:p>
    <w:p w:rsidR="00724BB3" w:rsidRPr="00724BB3" w:rsidRDefault="00724BB3" w:rsidP="00724BB3">
      <w:pPr>
        <w:rPr>
          <w:rFonts w:ascii="Tahoma" w:hAnsi="Tahoma" w:cs="Tahoma"/>
        </w:rPr>
      </w:pPr>
      <w:proofErr w:type="gramStart"/>
      <w:r w:rsidRPr="00724BB3">
        <w:rPr>
          <w:rFonts w:ascii="Tahoma" w:hAnsi="Tahoma" w:cs="Tahoma"/>
        </w:rPr>
        <w:t>![</w:t>
      </w:r>
      <w:proofErr w:type="gramEnd"/>
      <w:r w:rsidRPr="00724BB3">
        <w:rPr>
          <w:rFonts w:ascii="Tahoma" w:hAnsi="Tahoma" w:cs="Tahoma"/>
        </w:rPr>
        <w:t>GitHub Streak](https://streak-stats.demolab.com?user=yourusername&amp;theme=radical)</w:t>
      </w:r>
    </w:p>
    <w:p w:rsidR="00724BB3" w:rsidRPr="00724BB3" w:rsidRDefault="00724BB3" w:rsidP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21</w:t>
      </w:r>
      <w:r w:rsidRPr="00724BB3">
        <w:rPr>
          <w:rFonts w:ascii="Tahoma" w:hAnsi="Tahoma" w:cs="Tahoma"/>
          <w:sz w:val="22"/>
          <w:szCs w:val="22"/>
        </w:rPr>
        <w:t>. Top Languages</w:t>
      </w:r>
    </w:p>
    <w:p w:rsidR="00724BB3" w:rsidRPr="00724BB3" w:rsidRDefault="00724BB3" w:rsidP="00724BB3">
      <w:pPr>
        <w:rPr>
          <w:rFonts w:ascii="Tahoma" w:hAnsi="Tahoma" w:cs="Tahoma"/>
        </w:rPr>
      </w:pPr>
      <w:proofErr w:type="gramStart"/>
      <w:r w:rsidRPr="00724BB3">
        <w:rPr>
          <w:rFonts w:ascii="Tahoma" w:hAnsi="Tahoma" w:cs="Tahoma"/>
        </w:rPr>
        <w:t>![</w:t>
      </w:r>
      <w:proofErr w:type="gramEnd"/>
      <w:r w:rsidRPr="00724BB3">
        <w:rPr>
          <w:rFonts w:ascii="Tahoma" w:hAnsi="Tahoma" w:cs="Tahoma"/>
        </w:rPr>
        <w:t>Top Languages](https://github-readme-stats.vercel.app/api/top-langs/?username=yourusername&amp;layout=compact)</w:t>
      </w:r>
    </w:p>
    <w:p w:rsidR="00724BB3" w:rsidRPr="00724BB3" w:rsidRDefault="00724BB3" w:rsidP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22</w:t>
      </w:r>
      <w:r w:rsidRPr="00724BB3">
        <w:rPr>
          <w:rFonts w:ascii="Tahoma" w:hAnsi="Tahoma" w:cs="Tahoma"/>
          <w:sz w:val="22"/>
          <w:szCs w:val="22"/>
        </w:rPr>
        <w:t>. Snake Contribution Graph</w:t>
      </w:r>
    </w:p>
    <w:p w:rsidR="00724BB3" w:rsidRPr="00724BB3" w:rsidRDefault="00724BB3" w:rsidP="00724BB3">
      <w:pPr>
        <w:rPr>
          <w:rFonts w:ascii="Tahoma" w:hAnsi="Tahoma" w:cs="Tahoma"/>
        </w:rPr>
      </w:pPr>
      <w:proofErr w:type="gramStart"/>
      <w:r w:rsidRPr="00724BB3">
        <w:rPr>
          <w:rFonts w:ascii="Tahoma" w:hAnsi="Tahoma" w:cs="Tahoma"/>
        </w:rPr>
        <w:t>![</w:t>
      </w:r>
      <w:proofErr w:type="gramEnd"/>
      <w:r w:rsidRPr="00724BB3">
        <w:rPr>
          <w:rFonts w:ascii="Tahoma" w:hAnsi="Tahoma" w:cs="Tahoma"/>
        </w:rPr>
        <w:t>Snake](https://raw.githubusercontent.com/Platane/snk/output/github-contribution-grid-snake.svg)</w:t>
      </w:r>
    </w:p>
    <w:p w:rsidR="00724BB3" w:rsidRPr="00724BB3" w:rsidRDefault="00724BB3" w:rsidP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23</w:t>
      </w:r>
      <w:r w:rsidRPr="00724BB3">
        <w:rPr>
          <w:rFonts w:ascii="Tahoma" w:hAnsi="Tahoma" w:cs="Tahoma"/>
          <w:sz w:val="22"/>
          <w:szCs w:val="22"/>
        </w:rPr>
        <w:t>. Animated Badge</w:t>
      </w:r>
    </w:p>
    <w:p w:rsidR="00724BB3" w:rsidRPr="00724BB3" w:rsidRDefault="00724BB3" w:rsidP="00724BB3">
      <w:pPr>
        <w:rPr>
          <w:rFonts w:ascii="Tahoma" w:hAnsi="Tahoma" w:cs="Tahoma"/>
        </w:rPr>
      </w:pPr>
      <w:proofErr w:type="gramStart"/>
      <w:r w:rsidRPr="00724BB3">
        <w:rPr>
          <w:rFonts w:ascii="Tahoma" w:hAnsi="Tahoma" w:cs="Tahoma"/>
        </w:rPr>
        <w:t>![</w:t>
      </w:r>
      <w:proofErr w:type="gramEnd"/>
      <w:r w:rsidRPr="00724BB3">
        <w:rPr>
          <w:rFonts w:ascii="Tahoma" w:hAnsi="Tahoma" w:cs="Tahoma"/>
        </w:rPr>
        <w:t>Python](https://img.shields.io/badge/Python-3776AB?logo=python&amp;logoColor=white&amp;style=for-the-badge)</w:t>
      </w:r>
    </w:p>
    <w:p w:rsidR="00724BB3" w:rsidRPr="00724BB3" w:rsidRDefault="00724BB3" w:rsidP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24</w:t>
      </w:r>
      <w:r w:rsidRPr="00724BB3">
        <w:rPr>
          <w:rFonts w:ascii="Tahoma" w:hAnsi="Tahoma" w:cs="Tahoma"/>
          <w:sz w:val="22"/>
          <w:szCs w:val="22"/>
        </w:rPr>
        <w:t>. Center an Image (HTML)</w:t>
      </w:r>
    </w:p>
    <w:p w:rsidR="00724BB3" w:rsidRPr="00724BB3" w:rsidRDefault="00724BB3" w:rsidP="00724BB3">
      <w:pPr>
        <w:rPr>
          <w:rFonts w:ascii="Tahoma" w:hAnsi="Tahoma" w:cs="Tahoma"/>
        </w:rPr>
      </w:pPr>
      <w:r w:rsidRPr="00724BB3">
        <w:rPr>
          <w:rFonts w:ascii="Tahoma" w:hAnsi="Tahoma" w:cs="Tahoma"/>
        </w:rPr>
        <w:t>&lt;p align="center"&gt;</w:t>
      </w:r>
      <w:r w:rsidRPr="00724BB3">
        <w:rPr>
          <w:rFonts w:ascii="Tahoma" w:hAnsi="Tahoma" w:cs="Tahoma"/>
        </w:rPr>
        <w:br/>
        <w:t xml:space="preserve">  &lt;</w:t>
      </w:r>
      <w:proofErr w:type="spellStart"/>
      <w:r w:rsidRPr="00724BB3">
        <w:rPr>
          <w:rFonts w:ascii="Tahoma" w:hAnsi="Tahoma" w:cs="Tahoma"/>
        </w:rPr>
        <w:t>img</w:t>
      </w:r>
      <w:proofErr w:type="spellEnd"/>
      <w:r w:rsidRPr="00724BB3">
        <w:rPr>
          <w:rFonts w:ascii="Tahoma" w:hAnsi="Tahoma" w:cs="Tahoma"/>
        </w:rPr>
        <w:t xml:space="preserve"> </w:t>
      </w:r>
      <w:proofErr w:type="spellStart"/>
      <w:r w:rsidRPr="00724BB3">
        <w:rPr>
          <w:rFonts w:ascii="Tahoma" w:hAnsi="Tahoma" w:cs="Tahoma"/>
        </w:rPr>
        <w:t>src</w:t>
      </w:r>
      <w:proofErr w:type="spellEnd"/>
      <w:r w:rsidRPr="00724BB3">
        <w:rPr>
          <w:rFonts w:ascii="Tahoma" w:hAnsi="Tahoma" w:cs="Tahoma"/>
        </w:rPr>
        <w:t>="https://media.giphy.com/media/ZVik7pBtu9dNS/giphy.gif" width="400"&gt;</w:t>
      </w:r>
      <w:r w:rsidRPr="00724BB3">
        <w:rPr>
          <w:rFonts w:ascii="Tahoma" w:hAnsi="Tahoma" w:cs="Tahoma"/>
        </w:rPr>
        <w:br/>
        <w:t>&lt;/p&gt;</w:t>
      </w:r>
    </w:p>
    <w:p w:rsidR="00724BB3" w:rsidRPr="00724BB3" w:rsidRDefault="00724BB3" w:rsidP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25</w:t>
      </w:r>
      <w:r w:rsidRPr="00724BB3">
        <w:rPr>
          <w:rFonts w:ascii="Tahoma" w:hAnsi="Tahoma" w:cs="Tahoma"/>
          <w:sz w:val="22"/>
          <w:szCs w:val="22"/>
        </w:rPr>
        <w:t>. Animated Banner</w:t>
      </w:r>
    </w:p>
    <w:p w:rsidR="00724BB3" w:rsidRPr="00724BB3" w:rsidRDefault="00724BB3" w:rsidP="00724BB3">
      <w:pPr>
        <w:rPr>
          <w:rFonts w:ascii="Tahoma" w:hAnsi="Tahoma" w:cs="Tahoma"/>
        </w:rPr>
      </w:pPr>
      <w:r w:rsidRPr="00724BB3">
        <w:rPr>
          <w:rFonts w:ascii="Tahoma" w:hAnsi="Tahoma" w:cs="Tahoma"/>
        </w:rPr>
        <w:t>&lt;</w:t>
      </w:r>
      <w:proofErr w:type="spellStart"/>
      <w:r w:rsidRPr="00724BB3">
        <w:rPr>
          <w:rFonts w:ascii="Tahoma" w:hAnsi="Tahoma" w:cs="Tahoma"/>
        </w:rPr>
        <w:t>img</w:t>
      </w:r>
      <w:proofErr w:type="spellEnd"/>
      <w:r w:rsidRPr="00724BB3">
        <w:rPr>
          <w:rFonts w:ascii="Tahoma" w:hAnsi="Tahoma" w:cs="Tahoma"/>
        </w:rPr>
        <w:t xml:space="preserve"> width="100%" src="https://capsule-render.vercel.app/api?type=waving&amp;color=0:00C9FF,100:92FE9D&amp;height=200&amp;section=header&amp;text=Welcome%20to%20My%20GitHub&amp;fontSize=40"/&gt;</w:t>
      </w:r>
    </w:p>
    <w:p w:rsidR="00724BB3" w:rsidRPr="00724BB3" w:rsidRDefault="00724BB3" w:rsidP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26</w:t>
      </w:r>
      <w:r w:rsidRPr="00724BB3">
        <w:rPr>
          <w:rFonts w:ascii="Tahoma" w:hAnsi="Tahoma" w:cs="Tahoma"/>
          <w:sz w:val="22"/>
          <w:szCs w:val="22"/>
        </w:rPr>
        <w:t>. Social Media Badge</w:t>
      </w:r>
    </w:p>
    <w:p w:rsidR="00724BB3" w:rsidRPr="00724BB3" w:rsidRDefault="00724BB3" w:rsidP="00724BB3">
      <w:pPr>
        <w:rPr>
          <w:rFonts w:ascii="Tahoma" w:hAnsi="Tahoma" w:cs="Tahoma"/>
        </w:rPr>
      </w:pPr>
      <w:proofErr w:type="gramStart"/>
      <w:r w:rsidRPr="00724BB3">
        <w:rPr>
          <w:rFonts w:ascii="Tahoma" w:hAnsi="Tahoma" w:cs="Tahoma"/>
        </w:rPr>
        <w:t>[![</w:t>
      </w:r>
      <w:proofErr w:type="gramEnd"/>
      <w:r w:rsidRPr="00724BB3">
        <w:rPr>
          <w:rFonts w:ascii="Tahoma" w:hAnsi="Tahoma" w:cs="Tahoma"/>
        </w:rPr>
        <w:t>LinkedIn](https://img.shields.io/badge/LinkedIn-blue?logo=linkedin)](https://linkedin.com)</w:t>
      </w:r>
    </w:p>
    <w:p w:rsidR="00724BB3" w:rsidRPr="00724BB3" w:rsidRDefault="00724BB3" w:rsidP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27</w:t>
      </w:r>
      <w:r w:rsidRPr="00724BB3">
        <w:rPr>
          <w:rFonts w:ascii="Tahoma" w:hAnsi="Tahoma" w:cs="Tahoma"/>
          <w:sz w:val="22"/>
          <w:szCs w:val="22"/>
        </w:rPr>
        <w:t>. Skill Badge</w:t>
      </w:r>
    </w:p>
    <w:p w:rsidR="00724BB3" w:rsidRPr="00724BB3" w:rsidRDefault="00724BB3" w:rsidP="00724BB3">
      <w:pPr>
        <w:rPr>
          <w:rFonts w:ascii="Tahoma" w:hAnsi="Tahoma" w:cs="Tahoma"/>
        </w:rPr>
      </w:pPr>
      <w:proofErr w:type="gramStart"/>
      <w:r w:rsidRPr="00724BB3">
        <w:rPr>
          <w:rFonts w:ascii="Tahoma" w:hAnsi="Tahoma" w:cs="Tahoma"/>
        </w:rPr>
        <w:t>![</w:t>
      </w:r>
      <w:proofErr w:type="gramEnd"/>
      <w:r w:rsidRPr="00724BB3">
        <w:rPr>
          <w:rFonts w:ascii="Tahoma" w:hAnsi="Tahoma" w:cs="Tahoma"/>
        </w:rPr>
        <w:t>Docker](https://img.shields.io/badge/Docker-2496ED?logo=docker)</w:t>
      </w:r>
    </w:p>
    <w:p w:rsidR="00724BB3" w:rsidRPr="00724BB3" w:rsidRDefault="00724BB3" w:rsidP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28</w:t>
      </w:r>
      <w:r w:rsidRPr="00724BB3">
        <w:rPr>
          <w:rFonts w:ascii="Tahoma" w:hAnsi="Tahoma" w:cs="Tahoma"/>
          <w:sz w:val="22"/>
          <w:szCs w:val="22"/>
        </w:rPr>
        <w:t>. GitHub Trophy</w:t>
      </w:r>
    </w:p>
    <w:p w:rsidR="00724BB3" w:rsidRPr="00724BB3" w:rsidRDefault="00724BB3" w:rsidP="00724BB3">
      <w:pPr>
        <w:rPr>
          <w:rFonts w:ascii="Tahoma" w:hAnsi="Tahoma" w:cs="Tahoma"/>
        </w:rPr>
      </w:pPr>
      <w:proofErr w:type="gramStart"/>
      <w:r w:rsidRPr="00724BB3">
        <w:rPr>
          <w:rFonts w:ascii="Tahoma" w:hAnsi="Tahoma" w:cs="Tahoma"/>
        </w:rPr>
        <w:t>![</w:t>
      </w:r>
      <w:proofErr w:type="gramEnd"/>
      <w:r w:rsidRPr="00724BB3">
        <w:rPr>
          <w:rFonts w:ascii="Tahoma" w:hAnsi="Tahoma" w:cs="Tahoma"/>
        </w:rPr>
        <w:t>Trophy](https://github-profile-trophy.vercel.app/?username=yourusername)</w:t>
      </w:r>
    </w:p>
    <w:p w:rsidR="00724BB3" w:rsidRPr="00724BB3" w:rsidRDefault="00724BB3" w:rsidP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29</w:t>
      </w:r>
      <w:r w:rsidRPr="00724BB3">
        <w:rPr>
          <w:rFonts w:ascii="Tahoma" w:hAnsi="Tahoma" w:cs="Tahoma"/>
          <w:sz w:val="22"/>
          <w:szCs w:val="22"/>
        </w:rPr>
        <w:t>. Activity Graph</w:t>
      </w:r>
    </w:p>
    <w:p w:rsidR="00724BB3" w:rsidRPr="00724BB3" w:rsidRDefault="00724BB3" w:rsidP="00724BB3">
      <w:pPr>
        <w:rPr>
          <w:rFonts w:ascii="Tahoma" w:hAnsi="Tahoma" w:cs="Tahoma"/>
        </w:rPr>
      </w:pPr>
      <w:proofErr w:type="gramStart"/>
      <w:r w:rsidRPr="00724BB3">
        <w:rPr>
          <w:rFonts w:ascii="Tahoma" w:hAnsi="Tahoma" w:cs="Tahoma"/>
        </w:rPr>
        <w:t>![</w:t>
      </w:r>
      <w:proofErr w:type="gramEnd"/>
      <w:r w:rsidRPr="00724BB3">
        <w:rPr>
          <w:rFonts w:ascii="Tahoma" w:hAnsi="Tahoma" w:cs="Tahoma"/>
        </w:rPr>
        <w:t>Activity](https://github-readme-activity-graph.vercel.app/graph?username=yourusername)</w:t>
      </w:r>
    </w:p>
    <w:p w:rsidR="00724BB3" w:rsidRPr="00724BB3" w:rsidRDefault="00724BB3" w:rsidP="00724BB3">
      <w:pPr>
        <w:pStyle w:val="Heading2"/>
        <w:rPr>
          <w:rFonts w:ascii="Tahoma" w:hAnsi="Tahoma" w:cs="Tahoma"/>
          <w:sz w:val="22"/>
          <w:szCs w:val="22"/>
        </w:rPr>
      </w:pPr>
      <w:r w:rsidRPr="00724BB3">
        <w:rPr>
          <w:rFonts w:ascii="Tahoma" w:hAnsi="Tahoma" w:cs="Tahoma"/>
          <w:sz w:val="22"/>
          <w:szCs w:val="22"/>
        </w:rPr>
        <w:t>30</w:t>
      </w:r>
      <w:r w:rsidRPr="00724BB3">
        <w:rPr>
          <w:rFonts w:ascii="Tahoma" w:hAnsi="Tahoma" w:cs="Tahoma"/>
          <w:sz w:val="22"/>
          <w:szCs w:val="22"/>
        </w:rPr>
        <w:t>. Animated Footer</w:t>
      </w:r>
    </w:p>
    <w:p w:rsidR="00724BB3" w:rsidRPr="00724BB3" w:rsidRDefault="00724BB3" w:rsidP="00724BB3">
      <w:pPr>
        <w:rPr>
          <w:rFonts w:ascii="Tahoma" w:hAnsi="Tahoma" w:cs="Tahoma"/>
        </w:rPr>
      </w:pPr>
      <w:bookmarkStart w:id="0" w:name="_GoBack"/>
      <w:r w:rsidRPr="00724BB3">
        <w:rPr>
          <w:rFonts w:ascii="Tahoma" w:hAnsi="Tahoma" w:cs="Tahoma"/>
        </w:rPr>
        <w:t>&lt;</w:t>
      </w:r>
      <w:proofErr w:type="spellStart"/>
      <w:r w:rsidRPr="00724BB3">
        <w:rPr>
          <w:rFonts w:ascii="Tahoma" w:hAnsi="Tahoma" w:cs="Tahoma"/>
        </w:rPr>
        <w:t>img</w:t>
      </w:r>
      <w:proofErr w:type="spellEnd"/>
      <w:r w:rsidRPr="00724BB3">
        <w:rPr>
          <w:rFonts w:ascii="Tahoma" w:hAnsi="Tahoma" w:cs="Tahoma"/>
        </w:rPr>
        <w:t xml:space="preserve"> width="100%" src="https://capsule-render.vercel.app/api?type=waving&amp;section=footer"/&gt;</w:t>
      </w:r>
    </w:p>
    <w:bookmarkEnd w:id="0"/>
    <w:p w:rsidR="00CB31CC" w:rsidRPr="00724BB3" w:rsidRDefault="00CB31CC">
      <w:pPr>
        <w:rPr>
          <w:rFonts w:ascii="Tahoma" w:hAnsi="Tahoma" w:cs="Tahoma"/>
        </w:rPr>
      </w:pPr>
    </w:p>
    <w:sectPr w:rsidR="00CB31CC" w:rsidRPr="00724B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4BB3"/>
    <w:rsid w:val="00AA1D8D"/>
    <w:rsid w:val="00B47730"/>
    <w:rsid w:val="00CB0664"/>
    <w:rsid w:val="00CB31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1425B"/>
  <w14:defaultImageDpi w14:val="300"/>
  <w15:docId w15:val="{DE83093D-9CA2-48A0-9BB5-E6309B270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E0219A-2998-4D1D-94A3-0EC648693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Shashank</cp:lastModifiedBy>
  <cp:revision>2</cp:revision>
  <dcterms:created xsi:type="dcterms:W3CDTF">2013-12-23T23:15:00Z</dcterms:created>
  <dcterms:modified xsi:type="dcterms:W3CDTF">2026-08-04T07:40:00Z</dcterms:modified>
  <cp:category/>
</cp:coreProperties>
</file>