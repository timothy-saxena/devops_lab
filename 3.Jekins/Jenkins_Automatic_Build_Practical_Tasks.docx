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BD91" w14:textId="77777777" w:rsidR="005757D7" w:rsidRDefault="00FA3F75">
      <w:pPr>
        <w:jc w:val="center"/>
      </w:pPr>
      <w:r>
        <w:rPr>
          <w:b/>
          <w:sz w:val="32"/>
        </w:rPr>
        <w:t>Jenkins Practical Tasks – Automatic Build on Code Changes</w:t>
      </w:r>
    </w:p>
    <w:p w14:paraId="41C1636E" w14:textId="77777777" w:rsidR="005757D7" w:rsidRDefault="00FA3F75">
      <w:r>
        <w:t>Objective: Configure Jenkins so that changes pushed to a GitHub repository automatically trigger an application build.</w:t>
      </w:r>
    </w:p>
    <w:p w14:paraId="33104143" w14:textId="77777777" w:rsidR="005757D7" w:rsidRDefault="00FA3F75" w:rsidP="008621B2">
      <w:pPr>
        <w:pStyle w:val="Heading1"/>
      </w:pPr>
      <w:r>
        <w:t>Task 1 – Jenkins Poll SCM: Automatic Build on Code Chan</w:t>
      </w:r>
      <w:r w:rsidR="008621B2">
        <w:t>ge</w:t>
      </w:r>
    </w:p>
    <w:p w14:paraId="11A47A10" w14:textId="77777777" w:rsidR="005757D7" w:rsidRDefault="00FA3F75">
      <w:r>
        <w:rPr>
          <w:b/>
        </w:rPr>
        <w:t>S</w:t>
      </w:r>
      <w:r>
        <w:rPr>
          <w:b/>
        </w:rPr>
        <w:t>tep 1: Create a GitHub Repository</w:t>
      </w:r>
    </w:p>
    <w:p w14:paraId="6DEB7FAB" w14:textId="77777777" w:rsidR="005757D7" w:rsidRDefault="00FA3F75">
      <w:r>
        <w:t>Create a repository named jenkins-polling-demo. Add an index.html file and commit it to GitHub.</w:t>
      </w:r>
    </w:p>
    <w:p w14:paraId="7E8DA460" w14:textId="77777777" w:rsidR="005757D7" w:rsidRDefault="00FA3F75">
      <w:r>
        <w:rPr>
          <w:b/>
        </w:rPr>
        <w:t>Step 2: Open Jenkins</w:t>
      </w:r>
    </w:p>
    <w:p w14:paraId="1AE7EE3D" w14:textId="77777777" w:rsidR="005757D7" w:rsidRDefault="00FA3F75">
      <w:r>
        <w:t>Start Jenkins, log in, click New Item, enter Jenkins-Polling-Demo, select Freestyle project, and click OK.</w:t>
      </w:r>
    </w:p>
    <w:p w14:paraId="4EAB5B46" w14:textId="77777777" w:rsidR="005757D7" w:rsidRDefault="00FA3F75">
      <w:r>
        <w:rPr>
          <w:b/>
        </w:rPr>
        <w:t>Step 3: Configure GitHub</w:t>
      </w:r>
    </w:p>
    <w:p w14:paraId="1ED9605A" w14:textId="77777777" w:rsidR="005757D7" w:rsidRDefault="00FA3F75">
      <w:r>
        <w:t>Under Source Code Management, select Git, enter the GitHub repository URL, configure credentials if required, and select */main as the branch.</w:t>
      </w:r>
    </w:p>
    <w:p w14:paraId="145220F5" w14:textId="77777777" w:rsidR="005757D7" w:rsidRDefault="00FA3F75">
      <w:r>
        <w:rPr>
          <w:b/>
        </w:rPr>
        <w:t>Step 4: Configure Poll SCM</w:t>
      </w:r>
    </w:p>
    <w:p w14:paraId="2DC71CB0" w14:textId="77777777" w:rsidR="005757D7" w:rsidRDefault="00FA3F75">
      <w:r>
        <w:t>Under Build Triggers, select Poll SCM and enter * * * * * to check the repository every minute.</w:t>
      </w:r>
    </w:p>
    <w:p w14:paraId="4AA462EE" w14:textId="77777777" w:rsidR="005757D7" w:rsidRDefault="00FA3F75">
      <w:r>
        <w:rPr>
          <w:b/>
        </w:rPr>
        <w:t>Step 5: Configure the Build</w:t>
      </w:r>
    </w:p>
    <w:p w14:paraId="1F7419E2" w14:textId="77777777" w:rsidR="005757D7" w:rsidRDefault="00FA3F75">
      <w:r>
        <w:t>Under Build Steps, select Execute Windows batch command and enter:</w:t>
      </w:r>
      <w:r>
        <w:br/>
      </w:r>
      <w:r>
        <w:br/>
      </w:r>
      <w:r>
        <w:t>echo Building Jenkins Application</w:t>
      </w:r>
      <w:r>
        <w:br/>
        <w:t>echo Build Number: %BUILD_NUMBER%</w:t>
      </w:r>
      <w:r>
        <w:br/>
        <w:t>echo Workspace: %WORKSPACE%</w:t>
      </w:r>
    </w:p>
    <w:p w14:paraId="4411A946" w14:textId="77777777" w:rsidR="005757D7" w:rsidRDefault="00FA3F75">
      <w:r>
        <w:rPr>
          <w:b/>
        </w:rPr>
        <w:t>Step 6: Save and Build</w:t>
      </w:r>
    </w:p>
    <w:p w14:paraId="7497C8C7" w14:textId="77777777" w:rsidR="005757D7" w:rsidRDefault="00FA3F75">
      <w:r>
        <w:t>Click Save, click Build Now, open Console Output, and verify that the build is successful.</w:t>
      </w:r>
    </w:p>
    <w:p w14:paraId="7DFE7F23" w14:textId="77777777" w:rsidR="005757D7" w:rsidRDefault="00FA3F75">
      <w:r>
        <w:rPr>
          <w:b/>
        </w:rPr>
        <w:t>Step 7: Test Automatic Build</w:t>
      </w:r>
    </w:p>
    <w:p w14:paraId="276063DE" w14:textId="77777777" w:rsidR="005757D7" w:rsidRDefault="00FA3F75">
      <w:r>
        <w:t>Modify index.html in GitHub, commit the change, wait for Jenkins to poll the repository, and verify that a new build starts automatically.</w:t>
      </w:r>
    </w:p>
    <w:p w14:paraId="37E402C2" w14:textId="77777777" w:rsidR="005757D7" w:rsidRDefault="00FA3F75">
      <w:r>
        <w:rPr>
          <w:b/>
        </w:rPr>
        <w:t>Expected Flow</w:t>
      </w:r>
    </w:p>
    <w:p w14:paraId="414A8E6A" w14:textId="77777777" w:rsidR="005757D7" w:rsidRDefault="00FA3F75">
      <w:r>
        <w:t>GitHub Code Change → Jenkins Poll SCM → Change Detected → Automatic Build → Build #2</w:t>
      </w:r>
    </w:p>
    <w:p w14:paraId="333CD280" w14:textId="6FDABFEA" w:rsidR="005757D7" w:rsidRDefault="00FA3F75" w:rsidP="00AA4E77">
      <w:pPr>
        <w:pStyle w:val="Heading1"/>
      </w:pPr>
      <w:r>
        <w:t xml:space="preserve">Task 2 – Jenkins GitHub </w:t>
      </w:r>
      <w:proofErr w:type="spellStart"/>
      <w:r>
        <w:t>Webhook</w:t>
      </w:r>
      <w:proofErr w:type="spellEnd"/>
      <w:r>
        <w:t>: Automatic Build</w:t>
      </w:r>
    </w:p>
    <w:p w14:paraId="3F644F31" w14:textId="77777777" w:rsidR="005757D7" w:rsidRDefault="00FA3F75">
      <w:r>
        <w:rPr>
          <w:b/>
        </w:rPr>
        <w:t>S</w:t>
      </w:r>
      <w:r>
        <w:rPr>
          <w:b/>
        </w:rPr>
        <w:t>tep 1: Create GitHub Repository</w:t>
      </w:r>
    </w:p>
    <w:p w14:paraId="063EEAB6" w14:textId="77777777" w:rsidR="005757D7" w:rsidRDefault="00FA3F75">
      <w:r>
        <w:t>Create jenkins-webhook-demo and add a simple index.html file. Commit and push it.</w:t>
      </w:r>
    </w:p>
    <w:p w14:paraId="36BF0EC7" w14:textId="77777777" w:rsidR="005757D7" w:rsidRDefault="00FA3F75">
      <w:r>
        <w:rPr>
          <w:b/>
        </w:rPr>
        <w:t>Step 2: Create Jenkins Job</w:t>
      </w:r>
    </w:p>
    <w:p w14:paraId="5AA6A6C8" w14:textId="77777777" w:rsidR="005757D7" w:rsidRDefault="00FA3F75">
      <w:r>
        <w:t>Create a Freestyle project named Jenkins-Webhook-Demo.</w:t>
      </w:r>
    </w:p>
    <w:p w14:paraId="4659333A" w14:textId="77777777" w:rsidR="005757D7" w:rsidRDefault="00FA3F75">
      <w:r>
        <w:rPr>
          <w:b/>
        </w:rPr>
        <w:t>Step 3: Configure Git</w:t>
      </w:r>
    </w:p>
    <w:p w14:paraId="670F197A" w14:textId="77777777" w:rsidR="005757D7" w:rsidRDefault="00FA3F75">
      <w:r>
        <w:t>Under Source Code Management, select Git, enter the repository URL, configure credentials if needed, and set the branch to */main.</w:t>
      </w:r>
    </w:p>
    <w:p w14:paraId="49513C41" w14:textId="77777777" w:rsidR="005757D7" w:rsidRDefault="00FA3F75">
      <w:r>
        <w:rPr>
          <w:b/>
        </w:rPr>
        <w:t>Step 4: Enable GitHub Trigger</w:t>
      </w:r>
    </w:p>
    <w:p w14:paraId="4C8168C6" w14:textId="77777777" w:rsidR="005757D7" w:rsidRDefault="00FA3F75">
      <w:r>
        <w:t>Under Build Triggers, select GitHub hook trigger for GITScm polling.</w:t>
      </w:r>
    </w:p>
    <w:p w14:paraId="1B9D41A2" w14:textId="77777777" w:rsidR="005757D7" w:rsidRDefault="00FA3F75">
      <w:r>
        <w:rPr>
          <w:b/>
        </w:rPr>
        <w:t>Step 5: Add Build Command</w:t>
      </w:r>
    </w:p>
    <w:p w14:paraId="7AEBA530" w14:textId="77777777" w:rsidR="005757D7" w:rsidRDefault="00FA3F75">
      <w:r>
        <w:t>Under Build Steps → Execute Windows batch command, enter:</w:t>
      </w:r>
      <w:r>
        <w:br/>
      </w:r>
      <w:r>
        <w:br/>
        <w:t>echo ==========================</w:t>
      </w:r>
      <w:r>
        <w:br/>
        <w:t>echo Jenkins Automatic Build</w:t>
      </w:r>
      <w:r>
        <w:br/>
        <w:t>echo ==========================</w:t>
      </w:r>
      <w:r>
        <w:br/>
        <w:t>echo Build Number: %BUILD_NUMBER%</w:t>
      </w:r>
      <w:r>
        <w:br/>
        <w:t>echo Build completed successfully.</w:t>
      </w:r>
    </w:p>
    <w:p w14:paraId="3D2D0B43" w14:textId="77777777" w:rsidR="005757D7" w:rsidRDefault="00FA3F75">
      <w:r>
        <w:rPr>
          <w:b/>
        </w:rPr>
        <w:t>Step 6: Save</w:t>
      </w:r>
    </w:p>
    <w:p w14:paraId="0415E7AE" w14:textId="77777777" w:rsidR="005757D7" w:rsidRDefault="00FA3F75">
      <w:r>
        <w:t>Click Save and run Build Now once to confirm Jenkins can access the repository.</w:t>
      </w:r>
    </w:p>
    <w:p w14:paraId="5765A59F" w14:textId="77777777" w:rsidR="005757D7" w:rsidRDefault="00FA3F75">
      <w:r>
        <w:rPr>
          <w:b/>
        </w:rPr>
        <w:t>Step 7: Configure GitHub Webhook</w:t>
      </w:r>
    </w:p>
    <w:p w14:paraId="718FB36E" w14:textId="77777777" w:rsidR="005757D7" w:rsidRDefault="00FA3F75">
      <w:r>
        <w:t>In GitHub, open Settings → Webhooks → Add webhook. Enter the Jenkins webhook URL, such as http://YOUR-JENKINS-SERVER/github-webhook/. Select application/json and Just the push event, then add the webhook.</w:t>
      </w:r>
    </w:p>
    <w:p w14:paraId="30E367AA" w14:textId="77777777" w:rsidR="005757D7" w:rsidRDefault="00FA3F75">
      <w:r>
        <w:rPr>
          <w:b/>
        </w:rPr>
        <w:t>Important</w:t>
      </w:r>
    </w:p>
    <w:p w14:paraId="1F0CC365" w14:textId="77777777" w:rsidR="005757D7" w:rsidRDefault="00FA3F75">
      <w:r>
        <w:t>If Jenkins is running only on a local Windows computer, GitHub normally cannot reach localhost or a private LAN address directly. Use a publicly reachable Jenkins setup or institution-approved tunneling/network infrastructure.</w:t>
      </w:r>
    </w:p>
    <w:p w14:paraId="47B0BCFA" w14:textId="77777777" w:rsidR="005757D7" w:rsidRDefault="00FA3F75">
      <w:r>
        <w:rPr>
          <w:b/>
        </w:rPr>
        <w:t>Step 8: Test Webhook</w:t>
      </w:r>
    </w:p>
    <w:p w14:paraId="624EA101" w14:textId="77777777" w:rsidR="005757D7" w:rsidRDefault="00FA3F75">
      <w:r>
        <w:t>Modify the application, commit and push the change using git add ., git commit -m "Updated application", and git push origin main. GitHub should send the webhook and Jenkins should automatically start a build.</w:t>
      </w:r>
    </w:p>
    <w:p w14:paraId="7D838990" w14:textId="77777777" w:rsidR="005757D7" w:rsidRDefault="00FA3F75">
      <w:r>
        <w:rPr>
          <w:b/>
        </w:rPr>
        <w:t>Step 9: Verify</w:t>
      </w:r>
    </w:p>
    <w:p w14:paraId="3A415039" w14:textId="77777777" w:rsidR="005757D7" w:rsidRDefault="00FA3F75">
      <w:r>
        <w:t>Open Jenkins Build History and Console Output. Verify the new build number and a successful build message.</w:t>
      </w:r>
    </w:p>
    <w:p w14:paraId="76AF7EBC" w14:textId="77777777" w:rsidR="005757D7" w:rsidRDefault="00FA3F75">
      <w:r>
        <w:rPr>
          <w:b/>
        </w:rPr>
        <w:t>Expected Flow</w:t>
      </w:r>
    </w:p>
    <w:p w14:paraId="459DDEF1" w14:textId="77777777" w:rsidR="005757D7" w:rsidRDefault="00FA3F75">
      <w:r>
        <w:t>Developer → Git Push → GitHub Webhook → Jenkins → Automatic Build → Success/Failure</w:t>
      </w:r>
    </w:p>
    <w:p w14:paraId="1A69332E" w14:textId="6D65F3C8" w:rsidR="005757D7" w:rsidRDefault="00FA3F75" w:rsidP="00FA3F75">
      <w:pPr>
        <w:pStyle w:val="Heading1"/>
      </w:pPr>
      <w:r>
        <w:t>Task 3 – Jenkins Pipeline: Checkout → Build → Test → Package</w:t>
      </w:r>
    </w:p>
    <w:p w14:paraId="50DD35E4" w14:textId="77777777" w:rsidR="005757D7" w:rsidRDefault="00FA3F75">
      <w:r>
        <w:rPr>
          <w:b/>
        </w:rPr>
        <w:t>S</w:t>
      </w:r>
      <w:r>
        <w:rPr>
          <w:b/>
        </w:rPr>
        <w:t>tep 1: Create Repository</w:t>
      </w:r>
    </w:p>
    <w:p w14:paraId="51693EEC" w14:textId="77777777" w:rsidR="005757D7" w:rsidRDefault="00FA3F75">
      <w:r>
        <w:t>Create jenkins-pipeline-demo and add the application source code and a Jenkinsfile.</w:t>
      </w:r>
    </w:p>
    <w:p w14:paraId="4D9FCE6F" w14:textId="77777777" w:rsidR="005757D7" w:rsidRDefault="00FA3F75">
      <w:r>
        <w:rPr>
          <w:b/>
        </w:rPr>
        <w:t>Step 2: Create Jenkins Pipeline Job</w:t>
      </w:r>
    </w:p>
    <w:p w14:paraId="06BF44FB" w14:textId="77777777" w:rsidR="005757D7" w:rsidRDefault="00FA3F75">
      <w:r>
        <w:t>Create a Jenkins Pipeline job named Jenkins-Pipeline-Demo.</w:t>
      </w:r>
    </w:p>
    <w:p w14:paraId="72C5FDB0" w14:textId="77777777" w:rsidR="005757D7" w:rsidRDefault="00FA3F75">
      <w:r>
        <w:rPr>
          <w:b/>
        </w:rPr>
        <w:t>Step 3: Create Jenkinsfile</w:t>
      </w:r>
    </w:p>
    <w:p w14:paraId="30A24518" w14:textId="77777777" w:rsidR="005757D7" w:rsidRDefault="00FA3F75">
      <w:r>
        <w:t>Add the following Jenkinsfile:</w:t>
      </w:r>
      <w:r>
        <w:br/>
      </w:r>
      <w:r>
        <w:br/>
        <w:t>pipeline {</w:t>
      </w:r>
      <w:r>
        <w:br/>
        <w:t xml:space="preserve">    agent any</w:t>
      </w:r>
      <w:r>
        <w:br/>
        <w:t xml:space="preserve">    stages {</w:t>
      </w:r>
      <w:r>
        <w:br/>
        <w:t xml:space="preserve">        stage('Checkout') {</w:t>
      </w:r>
      <w:r>
        <w:br/>
        <w:t xml:space="preserve">            steps { echo 'Checking out source code' }</w:t>
      </w:r>
      <w:r>
        <w:br/>
        <w:t xml:space="preserve">        }</w:t>
      </w:r>
      <w:r>
        <w:br/>
        <w:t xml:space="preserve">        stage('Build') {</w:t>
      </w:r>
      <w:r>
        <w:br/>
        <w:t xml:space="preserve">            steps { echo 'Building application' }</w:t>
      </w:r>
      <w:r>
        <w:br/>
        <w:t xml:space="preserve">        }</w:t>
      </w:r>
      <w:r>
        <w:br/>
        <w:t xml:space="preserve">        stage('Test') {</w:t>
      </w:r>
      <w:r>
        <w:br/>
        <w:t xml:space="preserve">            steps { echo 'Running test cases' }</w:t>
      </w:r>
      <w:r>
        <w:br/>
        <w:t xml:space="preserve">        }</w:t>
      </w:r>
      <w:r>
        <w:br/>
        <w:t xml:space="preserve">        stage('Package') {</w:t>
      </w:r>
      <w:r>
        <w:br/>
        <w:t xml:space="preserve">            steps { echo 'Packaging application' }</w:t>
      </w:r>
      <w:r>
        <w:br/>
        <w:t xml:space="preserve">        }</w:t>
      </w:r>
      <w:r>
        <w:br/>
        <w:t xml:space="preserve">    }</w:t>
      </w:r>
      <w:r>
        <w:br/>
        <w:t xml:space="preserve">    post {</w:t>
      </w:r>
      <w:r>
        <w:br/>
        <w:t xml:space="preserve">        success { echo 'BUILD SUCCESSFUL' }</w:t>
      </w:r>
      <w:r>
        <w:br/>
        <w:t xml:space="preserve">        failure { echo 'BUILD FAILED' }</w:t>
      </w:r>
      <w:r>
        <w:br/>
        <w:t xml:space="preserve">    }</w:t>
      </w:r>
      <w:r>
        <w:br/>
        <w:t>}</w:t>
      </w:r>
    </w:p>
    <w:p w14:paraId="5C4182CF" w14:textId="77777777" w:rsidR="005757D7" w:rsidRDefault="00FA3F75">
      <w:r>
        <w:rPr>
          <w:b/>
        </w:rPr>
        <w:t>Step 4: Configure Pipeline</w:t>
      </w:r>
    </w:p>
    <w:p w14:paraId="584417EA" w14:textId="77777777" w:rsidR="005757D7" w:rsidRDefault="00FA3F75">
      <w:r>
        <w:t>Set Definition to Pipeline script from SCM. Select Git, enter the GitHub repository URL, set Branch to */main, and Script Path to Jenkinsfile.</w:t>
      </w:r>
    </w:p>
    <w:p w14:paraId="4756483F" w14:textId="77777777" w:rsidR="005757D7" w:rsidRDefault="00FA3F75">
      <w:r>
        <w:rPr>
          <w:b/>
        </w:rPr>
        <w:t>Step 5: Configure Automatic Trigger</w:t>
      </w:r>
    </w:p>
    <w:p w14:paraId="541E635D" w14:textId="77777777" w:rsidR="005757D7" w:rsidRDefault="00FA3F75">
      <w:r>
        <w:t>Enable GitHub hook trigger for GITScm polling and configure the GitHub webhook.</w:t>
      </w:r>
    </w:p>
    <w:p w14:paraId="2CD6D5C1" w14:textId="77777777" w:rsidR="005757D7" w:rsidRDefault="00FA3F75">
      <w:r>
        <w:rPr>
          <w:b/>
        </w:rPr>
        <w:t>Step 6: Build</w:t>
      </w:r>
    </w:p>
    <w:p w14:paraId="48D32754" w14:textId="77777777" w:rsidR="005757D7" w:rsidRDefault="00FA3F75">
      <w:r>
        <w:t>Click Build Now and open Console Output. Verify Checkout, Build, Test, Package, and BUILD SUCCESSFUL messages.</w:t>
      </w:r>
    </w:p>
    <w:p w14:paraId="67988FAA" w14:textId="77777777" w:rsidR="005757D7" w:rsidRDefault="00FA3F75">
      <w:r>
        <w:rPr>
          <w:b/>
        </w:rPr>
        <w:t>Step 7: Modify Code</w:t>
      </w:r>
    </w:p>
    <w:p w14:paraId="62CC57E7" w14:textId="77777777" w:rsidR="005757D7" w:rsidRDefault="00FA3F75">
      <w:r>
        <w:t>Change the application, commit and push the change. Jenkins should automatically execute the pipeline.</w:t>
      </w:r>
    </w:p>
    <w:p w14:paraId="54552F61" w14:textId="77777777" w:rsidR="005757D7" w:rsidRDefault="00FA3F75">
      <w:r>
        <w:rPr>
          <w:b/>
        </w:rPr>
        <w:t>Step 8: Verify Pipeline</w:t>
      </w:r>
    </w:p>
    <w:p w14:paraId="63077CBE" w14:textId="77777777" w:rsidR="005757D7" w:rsidRDefault="00FA3F75">
      <w:r>
        <w:t>Verify the sequence: Checkout → Build → Test → Package → SUCCESS.</w:t>
      </w:r>
    </w:p>
    <w:p w14:paraId="01960C0B" w14:textId="07CDE032" w:rsidR="005757D7" w:rsidRDefault="00FA3F75" w:rsidP="00FA3F75">
      <w:pPr>
        <w:pStyle w:val="Heading1"/>
      </w:pPr>
      <w:r>
        <w:t>Task 4 – Automatic Build Number and Version</w:t>
      </w:r>
    </w:p>
    <w:p w14:paraId="7458A0F0" w14:textId="77777777" w:rsidR="005757D7" w:rsidRDefault="00FA3F75">
      <w:r>
        <w:rPr>
          <w:b/>
        </w:rPr>
        <w:t>S</w:t>
      </w:r>
      <w:r>
        <w:rPr>
          <w:b/>
        </w:rPr>
        <w:t>tep 1: Create Repository</w:t>
      </w:r>
    </w:p>
    <w:p w14:paraId="07231812" w14:textId="77777777" w:rsidR="005757D7" w:rsidRDefault="00FA3F75">
      <w:r>
        <w:t>Create jenkins-version-demo and add index.html.</w:t>
      </w:r>
    </w:p>
    <w:p w14:paraId="685F135F" w14:textId="77777777" w:rsidR="005757D7" w:rsidRDefault="00FA3F75">
      <w:r>
        <w:rPr>
          <w:b/>
        </w:rPr>
        <w:t>Step 2: Create Jenkins Freestyle Project</w:t>
      </w:r>
    </w:p>
    <w:p w14:paraId="2277237E" w14:textId="77777777" w:rsidR="005757D7" w:rsidRDefault="00FA3F75">
      <w:r>
        <w:t>Create Jenkins-Version-Demo as a Freestyle project and configure Git under Source Code Management.</w:t>
      </w:r>
    </w:p>
    <w:p w14:paraId="4F99558A" w14:textId="77777777" w:rsidR="005757D7" w:rsidRDefault="00FA3F75">
      <w:r>
        <w:rPr>
          <w:b/>
        </w:rPr>
        <w:t>Step 3: Configure Webhook</w:t>
      </w:r>
    </w:p>
    <w:p w14:paraId="487374E3" w14:textId="77777777" w:rsidR="005757D7" w:rsidRDefault="00FA3F75">
      <w:r>
        <w:t>Under Build Triggers, select GitHub hook trigger for GITScm polling and configure the GitHub webhook.</w:t>
      </w:r>
    </w:p>
    <w:p w14:paraId="1057F592" w14:textId="77777777" w:rsidR="005757D7" w:rsidRDefault="00FA3F75">
      <w:r>
        <w:rPr>
          <w:b/>
        </w:rPr>
        <w:t>Step 4: Add Build Command</w:t>
      </w:r>
    </w:p>
    <w:p w14:paraId="197491FF" w14:textId="77777777" w:rsidR="005757D7" w:rsidRDefault="00FA3F75">
      <w:r>
        <w:t>Under Build Steps → Execute Windows batch command, enter:</w:t>
      </w:r>
      <w:r>
        <w:br/>
      </w:r>
      <w:r>
        <w:br/>
        <w:t>echo ===============================</w:t>
      </w:r>
      <w:r>
        <w:br/>
        <w:t>echo Jenkins Application Build</w:t>
      </w:r>
      <w:r>
        <w:br/>
        <w:t>echo ===============================</w:t>
      </w:r>
      <w:r>
        <w:br/>
        <w:t>echo Build Number: %BUILD_NUMBER%</w:t>
      </w:r>
      <w:r>
        <w:br/>
        <w:t>echo Job Name: %JOB_NAME%</w:t>
      </w:r>
      <w:r>
        <w:br/>
        <w:t>echo Build ID: %BUILD_ID%</w:t>
      </w:r>
      <w:r>
        <w:br/>
        <w:t>echo ===============================</w:t>
      </w:r>
    </w:p>
    <w:p w14:paraId="2811A0B4" w14:textId="77777777" w:rsidR="005757D7" w:rsidRDefault="00FA3F75">
      <w:r>
        <w:rPr>
          <w:b/>
        </w:rPr>
        <w:t>Step 5: Perform First Build</w:t>
      </w:r>
    </w:p>
    <w:p w14:paraId="474EF4A7" w14:textId="77777777" w:rsidR="005757D7" w:rsidRDefault="00FA3F75">
      <w:r>
        <w:t>Click Build Now. Jenkins should create Build #1.</w:t>
      </w:r>
    </w:p>
    <w:p w14:paraId="3B0C8DA6" w14:textId="77777777" w:rsidR="005757D7" w:rsidRDefault="00FA3F75">
      <w:r>
        <w:rPr>
          <w:b/>
        </w:rPr>
        <w:t>Step 6: Change Application</w:t>
      </w:r>
    </w:p>
    <w:p w14:paraId="6BA2F11E" w14:textId="77777777" w:rsidR="005757D7" w:rsidRDefault="00FA3F75">
      <w:r>
        <w:t>Modify the application and push the change. Jenkins should automatically create Build #2. Make another change and push again to create Build #3.</w:t>
      </w:r>
    </w:p>
    <w:p w14:paraId="6509079A" w14:textId="77777777" w:rsidR="005757D7" w:rsidRDefault="00FA3F75">
      <w:r>
        <w:rPr>
          <w:b/>
        </w:rPr>
        <w:t>Step 7: Verify</w:t>
      </w:r>
    </w:p>
    <w:p w14:paraId="26759AF4" w14:textId="77777777" w:rsidR="005757D7" w:rsidRDefault="00FA3F75">
      <w:r>
        <w:t>Demonstrate that each code change results in a new Jenkins build number.</w:t>
      </w:r>
    </w:p>
    <w:sectPr w:rsidR="005757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996000">
    <w:abstractNumId w:val="8"/>
  </w:num>
  <w:num w:numId="2" w16cid:durableId="15861035">
    <w:abstractNumId w:val="6"/>
  </w:num>
  <w:num w:numId="3" w16cid:durableId="1882398494">
    <w:abstractNumId w:val="5"/>
  </w:num>
  <w:num w:numId="4" w16cid:durableId="404841884">
    <w:abstractNumId w:val="4"/>
  </w:num>
  <w:num w:numId="5" w16cid:durableId="401997927">
    <w:abstractNumId w:val="7"/>
  </w:num>
  <w:num w:numId="6" w16cid:durableId="2129423147">
    <w:abstractNumId w:val="3"/>
  </w:num>
  <w:num w:numId="7" w16cid:durableId="1855417105">
    <w:abstractNumId w:val="2"/>
  </w:num>
  <w:num w:numId="8" w16cid:durableId="884634703">
    <w:abstractNumId w:val="1"/>
  </w:num>
  <w:num w:numId="9" w16cid:durableId="196176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0EB"/>
    <w:rsid w:val="00034616"/>
    <w:rsid w:val="0006063C"/>
    <w:rsid w:val="0015074B"/>
    <w:rsid w:val="0029639D"/>
    <w:rsid w:val="00326F90"/>
    <w:rsid w:val="005757D7"/>
    <w:rsid w:val="008621B2"/>
    <w:rsid w:val="00AA1D8D"/>
    <w:rsid w:val="00AA4E77"/>
    <w:rsid w:val="00B47730"/>
    <w:rsid w:val="00CB0664"/>
    <w:rsid w:val="00FA3F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BD674"/>
  <w14:defaultImageDpi w14:val="300"/>
  <w15:docId w15:val="{2FB229FF-4A8E-2C4D-A146-E96CA0431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Renuka S.</cp:lastModifiedBy>
  <cp:revision>4</cp:revision>
  <dcterms:created xsi:type="dcterms:W3CDTF">2013-12-23T23:15:00Z</dcterms:created>
  <dcterms:modified xsi:type="dcterms:W3CDTF">2026-08-25T02:23:00Z</dcterms:modified>
  <cp:category/>
</cp:coreProperties>
</file>